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2F5D8C"/>
          <w:sz w:val="64"/>
        </w:rPr>
        <w:t>BranchWise</w:t>
      </w:r>
    </w:p>
    <w:p>
      <w:pPr>
        <w:spacing w:after="280"/>
        <w:jc w:val="center"/>
      </w:pPr>
      <w:r>
        <w:rPr>
          <w:b w:val="0"/>
          <w:i/>
          <w:color w:val="5B6B7B"/>
          <w:sz w:val="28"/>
        </w:rPr>
        <w:t>What the application does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37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ourn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37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 xml:space="preserve">Staff work: </w:t>
      </w:r>
      <w:r>
        <w:rPr>
          <w:b w:val="0"/>
          <w:sz w:val="24"/>
        </w:rPr>
        <w:t>upload, check, confirm. About a minute a day.</w:t>
      </w:r>
    </w:p>
    <w:p>
      <w:pPr>
        <w:pStyle w:val="ListBullet"/>
        <w:spacing w:after="100"/>
      </w:pPr>
      <w:r>
        <w:rPr>
          <w:b/>
          <w:sz w:val="24"/>
        </w:rPr>
        <w:t>Everything after that is automatic</w:t>
      </w:r>
      <w:r>
        <w:rPr>
          <w:b w:val="0"/>
          <w:sz w:val="24"/>
        </w:rPr>
        <w:t xml:space="preserve"> — nobody presses anything.</w:t>
      </w:r>
    </w:p>
    <w:p>
      <w:pPr>
        <w:pStyle w:val="ListBullet"/>
        <w:spacing w:after="100"/>
      </w:pPr>
      <w:r>
        <w:rPr>
          <w:b/>
          <w:sz w:val="24"/>
        </w:rPr>
        <w:t>Three pages, three different questions</w:t>
      </w:r>
      <w:r>
        <w:rPr>
          <w:b w:val="0"/>
          <w:sz w:val="24"/>
        </w:rPr>
        <w:t xml:space="preserve"> from the same records.</w:t>
      </w:r>
    </w:p>
    <w:p>
      <w:r>
        <w:br w:type="page"/>
      </w:r>
    </w:p>
    <w:p>
      <w:pPr>
        <w:pStyle w:val="Heading1"/>
      </w:pPr>
      <w:r>
        <w:t>Branch health: five scores, not one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97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 w:val="0"/>
          <w:sz w:val="24"/>
        </w:rPr>
        <w:t>Sales 25%, Profit 25%, Inventory 25%, Customer 15%, Data quality 10%.</w:t>
      </w:r>
    </w:p>
    <w:p>
      <w:pPr>
        <w:pStyle w:val="ListBullet"/>
        <w:spacing w:after="100"/>
      </w:pPr>
      <w:r>
        <w:rPr>
          <w:b/>
          <w:sz w:val="24"/>
        </w:rPr>
        <w:t>The app scores its own data too</w:t>
      </w:r>
      <w:r>
        <w:rPr>
          <w:b w:val="0"/>
          <w:sz w:val="24"/>
        </w:rPr>
        <w:t xml:space="preserve"> — a score built on bad records is worse than none.</w:t>
      </w:r>
    </w:p>
    <w:p>
      <w:pPr>
        <w:pStyle w:val="ListBullet"/>
        <w:spacing w:after="100"/>
      </w:pPr>
      <w:r>
        <w:rPr>
          <w:b/>
          <w:sz w:val="24"/>
        </w:rPr>
        <w:t>No growth scores 70, not 100</w:t>
      </w:r>
      <w:r>
        <w:rPr>
          <w:b w:val="0"/>
          <w:sz w:val="24"/>
        </w:rPr>
        <w:t xml:space="preserve"> — flat is acceptable, not excellent.</w:t>
      </w:r>
    </w:p>
    <w:p>
      <w:pPr>
        <w:pStyle w:val="ListBullet"/>
        <w:spacing w:after="100"/>
      </w:pPr>
      <w:r>
        <w:rPr>
          <w:b/>
          <w:sz w:val="24"/>
        </w:rPr>
        <w:t>Anything that cannot be measured is left blank, never scored 0.</w:t>
      </w:r>
    </w:p>
    <w:p>
      <w:r>
        <w:br w:type="page"/>
      </w:r>
    </w:p>
    <w:p>
      <w:pPr>
        <w:pStyle w:val="Heading1"/>
      </w:pPr>
      <w:r>
        <w:t>What the app watches for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974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atch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7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>One rule, one subject.</w:t>
      </w:r>
      <w:r>
        <w:rPr>
          <w:b w:val="0"/>
          <w:sz w:val="24"/>
        </w:rPr>
        <w:t xml:space="preserve"> Low margin and slipping margin are one conversation — only the worse one shows.</w:t>
      </w:r>
    </w:p>
    <w:p>
      <w:pPr>
        <w:pStyle w:val="ListBullet"/>
        <w:spacing w:after="100"/>
      </w:pPr>
      <w:r>
        <w:rPr>
          <w:b/>
          <w:sz w:val="24"/>
        </w:rPr>
        <w:t>No sales at all = a missing file</w:t>
      </w:r>
      <w:r>
        <w:rPr>
          <w:b w:val="0"/>
          <w:sz w:val="24"/>
        </w:rPr>
        <w:t>, not a collapsed branch.</w:t>
      </w:r>
    </w:p>
    <w:p>
      <w:pPr>
        <w:pStyle w:val="ListBullet"/>
        <w:spacing w:after="100"/>
      </w:pPr>
      <w:r>
        <w:rPr>
          <w:b/>
          <w:sz w:val="24"/>
        </w:rPr>
        <w:t>Only two levels: critical and warning.</w:t>
      </w:r>
      <w:r>
        <w:rPr>
          <w:b w:val="0"/>
          <w:sz w:val="24"/>
        </w:rPr>
        <w:t xml:space="preserve"> A list where everything matters is a list nobody reads.</w:t>
      </w:r>
    </w:p>
    <w:p>
      <w:r>
        <w:br w:type="page"/>
      </w:r>
    </w:p>
    <w:p>
      <w:pPr>
        <w:pStyle w:val="Heading1"/>
      </w:pPr>
      <w:r>
        <w:t>Every alert says what to do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975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 xml:space="preserve">Four parts: </w:t>
      </w:r>
      <w:r>
        <w:rPr>
          <w:b w:val="0"/>
          <w:sz w:val="24"/>
        </w:rPr>
        <w:t>what happened, why, what it means, what to do.</w:t>
      </w:r>
    </w:p>
    <w:p>
      <w:pPr>
        <w:pStyle w:val="ListBullet"/>
        <w:spacing w:after="100"/>
      </w:pPr>
      <w:r>
        <w:rPr>
          <w:b/>
          <w:sz w:val="24"/>
        </w:rPr>
        <w:t>Every sentence is filled with measured figures</w:t>
      </w:r>
      <w:r>
        <w:rPr>
          <w:b w:val="0"/>
          <w:sz w:val="24"/>
        </w:rPr>
        <w:t xml:space="preserve"> — no AI writes them.</w:t>
      </w:r>
    </w:p>
    <w:p>
      <w:pPr>
        <w:pStyle w:val="ListBullet"/>
        <w:spacing w:after="100"/>
      </w:pPr>
      <w:r>
        <w:rPr>
          <w:b w:val="0"/>
          <w:sz w:val="24"/>
        </w:rPr>
        <w:t>The button opens the exact page the numbers came from.</w:t>
      </w:r>
    </w:p>
    <w:p>
      <w:r>
        <w:br w:type="page"/>
      </w:r>
    </w:p>
    <w:p>
      <w:pPr>
        <w:pStyle w:val="Heading1"/>
      </w:pPr>
      <w:r>
        <w:t>Why it happened — measured, not guessed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3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>Revenue = customers × average basket.</w:t>
      </w:r>
      <w:r>
        <w:rPr>
          <w:b w:val="0"/>
          <w:sz w:val="24"/>
        </w:rPr>
        <w:t xml:space="preserve"> So a fall splits into three exact pieces.</w:t>
      </w:r>
    </w:p>
    <w:p>
      <w:pPr>
        <w:pStyle w:val="ListBullet"/>
        <w:spacing w:after="100"/>
      </w:pPr>
      <w:r>
        <w:rPr>
          <w:b/>
          <w:sz w:val="24"/>
        </w:rPr>
        <w:t>The pieces add back up with nothing left over</w:t>
      </w:r>
      <w:r>
        <w:rPr>
          <w:b w:val="0"/>
          <w:sz w:val="24"/>
        </w:rPr>
        <w:t xml:space="preserve"> — so the biggest one is the cause.</w:t>
      </w:r>
    </w:p>
    <w:p>
      <w:pPr>
        <w:pStyle w:val="ListBullet"/>
        <w:spacing w:after="100"/>
      </w:pPr>
      <w:r>
        <w:rPr>
          <w:b w:val="0"/>
          <w:sz w:val="24"/>
        </w:rPr>
        <w:t>Fewer customers needs marketing. Smaller baskets needs pricing. Different decisions.</w:t>
      </w:r>
    </w:p>
    <w:p>
      <w:r>
        <w:br w:type="page"/>
      </w:r>
    </w:p>
    <w:p>
      <w:pPr>
        <w:pStyle w:val="Heading1"/>
      </w:pPr>
      <w:r>
        <w:t>Is the data itself right?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801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ar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>The Warning page checks the records, not the business.</w:t>
      </w:r>
    </w:p>
    <w:p>
      <w:pPr>
        <w:pStyle w:val="ListBullet"/>
        <w:spacing w:after="100"/>
      </w:pPr>
      <w:r>
        <w:rPr>
          <w:b w:val="0"/>
          <w:sz w:val="24"/>
        </w:rPr>
        <w:t>It also catches impossible prices, zero quantities and products with no stock record.</w:t>
      </w:r>
    </w:p>
    <w:p>
      <w:pPr>
        <w:pStyle w:val="ListBullet"/>
        <w:spacing w:after="100"/>
      </w:pPr>
      <w:r>
        <w:rPr>
          <w:b/>
          <w:sz w:val="24"/>
        </w:rPr>
        <w:t xml:space="preserve">The fix loop: </w:t>
      </w:r>
      <w:r>
        <w:rPr>
          <w:b w:val="0"/>
          <w:sz w:val="24"/>
        </w:rPr>
        <w:t>revert that import, correct the file, import again.</w:t>
      </w:r>
    </w:p>
    <w:p>
      <w:r>
        <w:br w:type="page"/>
      </w:r>
    </w:p>
    <w:p>
      <w:pPr>
        <w:pStyle w:val="Heading1"/>
      </w:pPr>
      <w:r>
        <w:t>One branch, one month</w:t>
      </w:r>
    </w:p>
    <w:p>
      <w:pPr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6126480" cy="4691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9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100"/>
      </w:pPr>
      <w:r>
        <w:rPr>
          <w:b/>
          <w:sz w:val="24"/>
        </w:rPr>
        <w:t>A single overall score would have hidden the Sales 37.</w:t>
      </w:r>
      <w:r>
        <w:rPr>
          <w:b w:val="0"/>
          <w:sz w:val="24"/>
        </w:rPr>
        <w:t xml:space="preserve"> That is why five are always shown.</w:t>
      </w:r>
    </w:p>
    <w:p>
      <w:pPr>
        <w:pStyle w:val="ListBullet"/>
        <w:spacing w:after="100"/>
      </w:pPr>
      <w:r>
        <w:rPr>
          <w:b w:val="0"/>
          <w:sz w:val="24"/>
        </w:rPr>
        <w:t>Each alert links to the page holding its evidence.</w:t>
      </w:r>
    </w:p>
    <w:p>
      <w:r>
        <w:br w:type="page"/>
      </w:r>
    </w:p>
    <w:p>
      <w:pPr>
        <w:pStyle w:val="Heading1"/>
      </w:pPr>
      <w:r>
        <w:t>Why it is built this way</w:t>
      </w:r>
    </w:p>
    <w:p>
      <w:pPr>
        <w:pStyle w:val="ListBullet"/>
        <w:spacing w:after="100"/>
      </w:pPr>
      <w:r>
        <w:rPr>
          <w:b/>
          <w:sz w:val="24"/>
        </w:rPr>
        <w:t>Computed, not generated.</w:t>
      </w:r>
      <w:r>
        <w:rPr>
          <w:b w:val="0"/>
          <w:sz w:val="24"/>
        </w:rPr>
        <w:t xml:space="preserve"> Templates filled with measured figures.</w:t>
      </w:r>
    </w:p>
    <w:p>
      <w:pPr>
        <w:pStyle w:val="ListBullet"/>
        <w:spacing w:after="100"/>
      </w:pPr>
      <w:r>
        <w:rPr>
          <w:b/>
          <w:sz w:val="24"/>
        </w:rPr>
        <w:t>Every number can be opened.</w:t>
      </w:r>
      <w:r>
        <w:rPr>
          <w:b w:val="0"/>
          <w:sz w:val="24"/>
        </w:rPr>
        <w:t xml:space="preserve"> Score → measures → figures → evidence.</w:t>
      </w:r>
    </w:p>
    <w:p>
      <w:pPr>
        <w:pStyle w:val="ListBullet"/>
        <w:spacing w:after="100"/>
      </w:pPr>
      <w:r>
        <w:rPr>
          <w:b/>
          <w:sz w:val="24"/>
        </w:rPr>
        <w:t>The business sets the thresholds.</w:t>
      </w:r>
      <w:r>
        <w:rPr>
          <w:b w:val="0"/>
          <w:sz w:val="24"/>
        </w:rPr>
        <w:t xml:space="preserve"> Weights and limits are settings.</w:t>
      </w:r>
    </w:p>
    <w:p>
      <w:pPr>
        <w:pStyle w:val="ListBullet"/>
        <w:spacing w:after="100"/>
      </w:pPr>
      <w:r>
        <w:rPr>
          <w:b/>
          <w:sz w:val="24"/>
        </w:rPr>
        <w:t>Unmeasured is never zero.</w:t>
      </w:r>
      <w:r>
        <w:rPr>
          <w:b w:val="0"/>
          <w:sz w:val="24"/>
        </w:rPr>
        <w:t xml:space="preserve"> It drops out and says what is missing.</w:t>
      </w:r>
    </w:p>
    <w:p>
      <w:pPr>
        <w:pStyle w:val="ListBullet"/>
        <w:spacing w:after="100"/>
      </w:pPr>
      <w:r>
        <w:rPr>
          <w:b/>
          <w:sz w:val="24"/>
        </w:rPr>
        <w:t>Data quality is part of the score</w:t>
      </w:r>
      <w:r>
        <w:rPr>
          <w:b w:val="0"/>
          <w:sz w:val="24"/>
        </w:rPr>
        <w:t>, not a side page.</w:t>
      </w:r>
    </w:p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Likely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2F5D8C"/>
          </w:tcPr>
          <w:p>
            <w:r/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6480"/>
            <w:shd w:val="clear" w:fill="2F5D8C"/>
          </w:tcPr>
          <w:p>
            <w:r/>
            <w:r>
              <w:rPr>
                <w:b/>
                <w:color w:val="FFFFFF"/>
                <w:sz w:val="21"/>
              </w:rPr>
              <w:t>Short answer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1"/>
              </w:rPr>
              <w:t>Isn't this just a dashboard?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sz w:val="21"/>
              </w:rPr>
              <w:t>A dashboard shows numbers. This scores them, names the problem, and says what to do.</w:t>
            </w:r>
          </w:p>
        </w:tc>
      </w:tr>
      <w:tr>
        <w:tc>
          <w:tcPr>
            <w:tcW w:type="dxa" w:w="3168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Where do the weights come from?</w:t>
            </w:r>
          </w:p>
        </w:tc>
        <w:tc>
          <w:tcPr>
            <w:tcW w:type="dxa" w:w="6480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They are settings the business can change, not fixed rules.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1"/>
              </w:rPr>
              <w:t>Is any of it AI-generated?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sz w:val="21"/>
              </w:rPr>
              <w:t>No. Every sentence is a template filled with measured figures.</w:t>
            </w:r>
          </w:p>
        </w:tc>
      </w:tr>
      <w:tr>
        <w:tc>
          <w:tcPr>
            <w:tcW w:type="dxa" w:w="3168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What if data is missing?</w:t>
            </w:r>
          </w:p>
        </w:tc>
        <w:tc>
          <w:tcPr>
            <w:tcW w:type="dxa" w:w="6480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That measure is left blank and says why. It is never scored 0.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sz w:val="21"/>
              </w:rPr>
              <w:t>Why is Warning separate?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sz w:val="21"/>
              </w:rPr>
              <w:t>One is the business going wrong, the other is the records being wrong.</w:t>
            </w:r>
          </w:p>
        </w:tc>
      </w:tr>
      <w:tr>
        <w:tc>
          <w:tcPr>
            <w:tcW w:type="dxa" w:w="3168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Why no wholesale branch here?</w:t>
            </w:r>
          </w:p>
        </w:tc>
        <w:tc>
          <w:tcPr>
            <w:tcW w:type="dxa" w:w="6480"/>
            <w:shd w:val="clear" w:fill="F3F6F9"/>
          </w:tcPr>
          <w:p>
            <w:pPr>
              <w:spacing w:before="40" w:after="40"/>
            </w:pPr>
            <w:r/>
            <w:r>
              <w:rPr>
                <w:sz w:val="21"/>
              </w:rPr>
              <w:t>Wholesale has no POS data — orders are entered by hand. Expected, not a gap.</w:t>
            </w:r>
          </w:p>
        </w:tc>
      </w:tr>
    </w:tbl>
    <w:p>
      <w:pPr>
        <w:spacing w:after="0"/>
      </w:pPr>
      <w:r>
        <w:rPr>
          <w:b w:val="0"/>
          <w:i w:val="0"/>
          <w:sz w:val="8"/>
        </w:rPr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B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